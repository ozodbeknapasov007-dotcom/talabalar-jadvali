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Maxmudova Musallam Qamariddin qizi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YO'NALISHI:</w:t>
            </w:r>
          </w:p>
        </w:tc>
        <w:tc>
          <w:tcPr>
            <w:tcW w:type="dxa" w:w="4320"/>
          </w:tcPr>
          <w:p>
            <w:r>
              <w:t>Hamshiralik ishi - 3 yillik</w:t>
            </w:r>
          </w:p>
        </w:tc>
      </w:tr>
      <w:tr>
        <w:tc>
          <w:tcPr>
            <w:tcW w:type="dxa" w:w="4320"/>
          </w:tcPr>
          <w:p>
            <w:r>
              <w:t>FAMILIYASI ISMI:</w:t>
            </w:r>
          </w:p>
        </w:tc>
        <w:tc>
          <w:tcPr>
            <w:tcW w:type="dxa" w:w="4320"/>
          </w:tcPr>
          <w:p>
            <w:r>
              <w:t>Maxmudova Musallam</w:t>
            </w:r>
          </w:p>
        </w:tc>
      </w:tr>
      <w:tr>
        <w:tc>
          <w:tcPr>
            <w:tcW w:type="dxa" w:w="4320"/>
          </w:tcPr>
          <w:p>
            <w:r>
              <w:t>OTASINI ISMI:</w:t>
            </w:r>
          </w:p>
        </w:tc>
        <w:tc>
          <w:tcPr>
            <w:tcW w:type="dxa" w:w="4320"/>
          </w:tcPr>
          <w:p>
            <w:r>
              <w:t>Qamariddin qizi</w:t>
            </w:r>
          </w:p>
        </w:tc>
      </w:tr>
      <w:tr>
        <w:tc>
          <w:tcPr>
            <w:tcW w:type="dxa" w:w="4320"/>
          </w:tcPr>
          <w:p>
            <w:r>
              <w:t>TUG'ILGAN SANASI:</w:t>
            </w:r>
          </w:p>
        </w:tc>
        <w:tc>
          <w:tcPr>
            <w:tcW w:type="dxa" w:w="4320"/>
          </w:tcPr>
          <w:p>
            <w:r>
              <w:t>13.03.2008</w:t>
            </w:r>
          </w:p>
        </w:tc>
      </w:tr>
      <w:tr>
        <w:tc>
          <w:tcPr>
            <w:tcW w:type="dxa" w:w="4320"/>
          </w:tcPr>
          <w:p>
            <w:r>
              <w:t>PASPORT / ID-KARTA:</w:t>
            </w:r>
          </w:p>
        </w:tc>
        <w:tc>
          <w:tcPr>
            <w:tcW w:type="dxa" w:w="4320"/>
          </w:tcPr>
          <w:p>
            <w:r>
              <w:t>AE5297116</w:t>
            </w:r>
          </w:p>
        </w:tc>
      </w:tr>
      <w:tr>
        <w:tc>
          <w:tcPr>
            <w:tcW w:type="dxa" w:w="4320"/>
          </w:tcPr>
          <w:p>
            <w:r>
              <w:t>JSHSHIR (PINFL):</w:t>
            </w:r>
          </w:p>
        </w:tc>
        <w:tc>
          <w:tcPr>
            <w:tcW w:type="dxa" w:w="4320"/>
          </w:tcPr>
          <w:p>
            <w:r>
              <w:t>61303085680079</w:t>
            </w:r>
          </w:p>
        </w:tc>
      </w:tr>
      <w:tr>
        <w:tc>
          <w:tcPr>
            <w:tcW w:type="dxa" w:w="4320"/>
          </w:tcPr>
          <w:p>
            <w:r>
              <w:t>BERILGAN SANASI:</w:t>
            </w:r>
          </w:p>
        </w:tc>
        <w:tc>
          <w:tcPr>
            <w:tcW w:type="dxa" w:w="4320"/>
          </w:tcPr>
          <w:p>
            <w:r>
              <w:t>04.12.2025</w:t>
            </w:r>
          </w:p>
        </w:tc>
      </w:tr>
      <w:tr>
        <w:tc>
          <w:tcPr>
            <w:tcW w:type="dxa" w:w="4320"/>
          </w:tcPr>
          <w:p>
            <w:r>
              <w:t>SHAHODATNOMA:</w:t>
            </w:r>
          </w:p>
        </w:tc>
        <w:tc>
          <w:tcPr>
            <w:tcW w:type="dxa" w:w="4320"/>
          </w:tcPr>
          <w:p>
            <w:r>
              <w:t>UM 03728687</w:t>
            </w:r>
          </w:p>
        </w:tc>
      </w:tr>
      <w:tr>
        <w:tc>
          <w:tcPr>
            <w:tcW w:type="dxa" w:w="4320"/>
          </w:tcPr>
          <w:p>
            <w:r>
              <w:t>TUGATGAN O'QISH JOYI:</w:t>
            </w:r>
          </w:p>
        </w:tc>
        <w:tc>
          <w:tcPr>
            <w:tcW w:type="dxa" w:w="4320"/>
          </w:tcPr>
          <w:p>
            <w:r>
              <w:t>23-sonli umumiy o'rta ta'lim maktabi</w:t>
            </w:r>
          </w:p>
        </w:tc>
      </w:tr>
      <w:tr>
        <w:tc>
          <w:tcPr>
            <w:tcW w:type="dxa" w:w="4320"/>
          </w:tcPr>
          <w:p>
            <w:r>
              <w:t>TUGATGAN YILI:</w:t>
            </w:r>
          </w:p>
        </w:tc>
        <w:tc>
          <w:tcPr>
            <w:tcW w:type="dxa" w:w="4320"/>
          </w:tcPr>
          <w:p>
            <w:r>
              <w:t>2026 yil</w:t>
            </w:r>
          </w:p>
        </w:tc>
      </w:tr>
      <w:tr>
        <w:tc>
          <w:tcPr>
            <w:tcW w:type="dxa" w:w="4320"/>
          </w:tcPr>
          <w:p>
            <w:r>
              <w:t>SHARTNOMA RAQAMI:</w:t>
            </w:r>
          </w:p>
        </w:tc>
        <w:tc>
          <w:tcPr>
            <w:tcW w:type="dxa" w:w="4320"/>
          </w:tcPr>
          <w:p>
            <w:r>
              <w:t>311</w:t>
            </w:r>
          </w:p>
        </w:tc>
      </w:tr>
      <w:tr>
        <w:tc>
          <w:tcPr>
            <w:tcW w:type="dxa" w:w="4320"/>
          </w:tcPr>
          <w:p>
            <w:r>
              <w:t>SHARTNOMA SANASI:</w:t>
            </w:r>
          </w:p>
        </w:tc>
        <w:tc>
          <w:tcPr>
            <w:tcW w:type="dxa" w:w="4320"/>
          </w:tcPr>
          <w:p>
            <w:r>
              <w:t>15.09.2026</w:t>
            </w:r>
          </w:p>
        </w:tc>
      </w:tr>
      <w:tr>
        <w:tc>
          <w:tcPr>
            <w:tcW w:type="dxa" w:w="4320"/>
          </w:tcPr>
          <w:p>
            <w:r>
              <w:t>TELEFON RAQAMI:</w:t>
            </w:r>
          </w:p>
        </w:tc>
        <w:tc>
          <w:tcPr>
            <w:tcW w:type="dxa" w:w="4320"/>
          </w:tcPr>
          <w:p>
            <w:r>
              <w:t>505899948</w:t>
            </w:r>
          </w:p>
        </w:tc>
      </w:tr>
    </w:tbl>
    <w:p>
      <w:r>
        <w:t>ID-karta nusxasi:</w:t>
      </w:r>
    </w:p>
    <w:p>
      <w:r>
        <w:drawing>
          <wp:inline xmlns:a="http://schemas.openxmlformats.org/drawingml/2006/main" xmlns:pic="http://schemas.openxmlformats.org/drawingml/2006/picture">
            <wp:extent cx="4572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9-21_16-18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Shahodatnoma nusxasi:</w:t>
      </w:r>
    </w:p>
    <w:p>
      <w:r>
        <w:drawing>
          <wp:inline xmlns:a="http://schemas.openxmlformats.org/drawingml/2006/main" xmlns:pic="http://schemas.openxmlformats.org/drawingml/2006/picture">
            <wp:extent cx="4572000" cy="8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9-21_16-18-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