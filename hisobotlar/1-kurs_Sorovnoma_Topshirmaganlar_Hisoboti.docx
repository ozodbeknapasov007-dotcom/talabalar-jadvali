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3A8A"/>
          <w:sz w:val="30"/>
        </w:rPr>
        <w:t>1-KURS TALABALARINING SO'ROVNOMA TOPSHIRISH NATIJALARI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0"/>
        </w:rPr>
        <w:t>So'rovnoma to'ldirmagan talabalar va guruh rahbarlari bo'yicha to'liq hisobot</w:t>
        <w:br/>
        <w:t>(Sana: 06.10.2026)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Guruh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Guruh rahbari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Jami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Topshirgan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Topshirmagan</w:t>
            </w:r>
          </w:p>
        </w:tc>
        <w:tc>
          <w:tcPr>
            <w:tcW w:type="dxa" w:w="1543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Foiz</w:t>
            </w:r>
          </w:p>
        </w:tc>
      </w:tr>
      <w:tr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26-01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Mirzayeva.D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14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100.0%</w:t>
            </w:r>
          </w:p>
        </w:tc>
      </w:tr>
      <w:tr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26-02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Ochilov.D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34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31</w:t>
            </w:r>
          </w:p>
        </w:tc>
        <w:tc>
          <w:tcPr>
            <w:tcW w:type="dxa" w:w="1543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91.2%</w:t>
            </w:r>
          </w:p>
        </w:tc>
      </w:tr>
      <w:tr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26-03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A.Asraliyev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34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24</w:t>
            </w:r>
          </w:p>
        </w:tc>
        <w:tc>
          <w:tcPr>
            <w:tcW w:type="dxa" w:w="1543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70.6%</w:t>
            </w:r>
          </w:p>
        </w:tc>
      </w:tr>
      <w:tr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26-04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Xamdamova.M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32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</w:t>
            </w:r>
          </w:p>
        </w:tc>
        <w:tc>
          <w:tcPr>
            <w:tcW w:type="dxa" w:w="1543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93.8%</w:t>
            </w:r>
          </w:p>
        </w:tc>
      </w:tr>
      <w:tr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26-05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Rayimova.X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32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29</w:t>
            </w:r>
          </w:p>
        </w:tc>
        <w:tc>
          <w:tcPr>
            <w:tcW w:type="dxa" w:w="1543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90.6%</w:t>
            </w:r>
          </w:p>
        </w:tc>
      </w:tr>
      <w:tr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26-06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Yuldashev.O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34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29</w:t>
            </w:r>
          </w:p>
        </w:tc>
        <w:tc>
          <w:tcPr>
            <w:tcW w:type="dxa" w:w="1543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1543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85.3%</w:t>
            </w:r>
          </w:p>
        </w:tc>
      </w:tr>
      <w:tr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26-07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Asraliyev.A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</w:t>
            </w:r>
          </w:p>
        </w:tc>
        <w:tc>
          <w:tcPr>
            <w:tcW w:type="dxa" w:w="15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0.0%</w:t>
            </w:r>
          </w:p>
        </w:tc>
      </w:tr>
      <w:tr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JAMI</w:t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180</w:t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157</w:t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23</w:t>
            </w:r>
          </w:p>
        </w:tc>
        <w:tc>
          <w:tcPr>
            <w:tcW w:type="dxa" w:w="1543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87.2%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312E81"/>
          <w:sz w:val="24"/>
        </w:rPr>
        <w:t>📌 26-02 GURUHI — SO'ROVNOMA TOPSHIRMAGAN TALABALAR (3 NAFAR)</w:t>
      </w:r>
      <w:r>
        <w:rPr>
          <w:rFonts w:ascii="Times New Roman" w:hAnsi="Times New Roman"/>
          <w:i/>
          <w:sz w:val="22"/>
        </w:rPr>
        <w:t xml:space="preserve">  |  Guruh rahbari: Ochilov.D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Talaba Familiyasi, Ismi, Otasining ismi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Pasport 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Telefon raqami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Holati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Guruh rahbari qaydi / Yangi manzil</w:t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Nurillayeva Dilsuz Mashrabovna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AD4774693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Qulmatova Shabbona Azamat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AE4905104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77 833-82-72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Samatova Oydin Sulaymon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AD8980430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91 219-20-99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312E81"/>
          <w:sz w:val="24"/>
        </w:rPr>
        <w:t>📌 26-03 GURUHI — SO'ROVNOMA TOPSHIRMAGAN TALABALAR (10 NAFAR)</w:t>
      </w:r>
      <w:r>
        <w:rPr>
          <w:rFonts w:ascii="Times New Roman" w:hAnsi="Times New Roman"/>
          <w:i/>
          <w:sz w:val="22"/>
        </w:rPr>
        <w:t xml:space="preserve">  |  Guruh rahbari: A.Asraliyev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Talaba Familiyasi, Ismi, Otasining ismi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Pasport 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Telefon raqami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Holati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Guruh rahbari qaydi / Yangi manzil</w:t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Aliqulova Shaxzoda Anvar qizi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AC1827958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Ibragimova Gulnoza Isroil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AE4115057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95 259-06-25 / +998 99 152-33-71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Izzatulloyeva Vazira G'ayratzoda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AE5671026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87 358-87-97 / +998 88 632-19-72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Murtazayeva Kamola Jamoliddin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AC1458884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88 803-91-93 / +998 88 726-14-12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Mustafayeva Madina Ortiq qizi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AE4846447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Niyozova Komila Toshpulatovna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AB9205278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Primova Husnora Shovkat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AC 0443770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87 392-00-25 / +998 87 392-00-21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Salayeva Dilroz Muroulla qizi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AE3039330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Umirova Sevinch Avlayor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AD1671106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87 561-52-96 / +998 77 232-28-78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Xurramova Sabina Yuldosh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AC3081523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97 960-25-35 / +998 91 216-23-04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312E81"/>
          <w:sz w:val="24"/>
        </w:rPr>
        <w:t>📌 26-04 GURUHI — SO'ROVNOMA TOPSHIRMAGAN TALABALAR (2 NAFAR)</w:t>
      </w:r>
      <w:r>
        <w:rPr>
          <w:rFonts w:ascii="Times New Roman" w:hAnsi="Times New Roman"/>
          <w:i/>
          <w:sz w:val="22"/>
        </w:rPr>
        <w:t xml:space="preserve">  |  Guruh rahbari: Xamdamova.M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Talaba Familiyasi, Ismi, Otasining ismi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Pasport 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Telefon raqami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Holati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Guruh rahbari qaydi / Yangi manzil</w:t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G'aniyeva Asila G'ani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AE5575300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99 153-48-38 / +998 70 034-22-44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Tuychiyeva Farzona Dalerovna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AE4114421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97 573-22-92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312E81"/>
          <w:sz w:val="24"/>
        </w:rPr>
        <w:t>📌 26-05 GURUHI — SO'ROVNOMA TOPSHIRMAGAN TALABALAR (3 NAFAR)</w:t>
      </w:r>
      <w:r>
        <w:rPr>
          <w:rFonts w:ascii="Times New Roman" w:hAnsi="Times New Roman"/>
          <w:i/>
          <w:sz w:val="22"/>
        </w:rPr>
        <w:t xml:space="preserve">  |  Guruh rahbari: Rayimova.X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Talaba Familiyasi, Ismi, Otasining ismi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Pasport 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Telefon raqami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Holati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Guruh rahbari qaydi / Yangi manzil</w:t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Ashirova Gulsanam Abduvali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AD6820021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87 636-07-08 / +998 97 636-37-74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Eshboboyeva Fotima Nurali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AD0697178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88 100-95-04 / +998 97 632-55-74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Oripova Sevinch G'olib qizi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AE3333890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312E81"/>
          <w:sz w:val="24"/>
        </w:rPr>
        <w:t>📌 26-06 GURUHI — SO'ROVNOMA TOPSHIRMAGAN TALABALAR (5 NAFAR)</w:t>
      </w:r>
      <w:r>
        <w:rPr>
          <w:rFonts w:ascii="Times New Roman" w:hAnsi="Times New Roman"/>
          <w:i/>
          <w:sz w:val="22"/>
        </w:rPr>
        <w:t xml:space="preserve">  |  Guruh rahbari: Yuldashev.O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Talaba Familiyasi, Ismi, Otasining ismi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Pasport №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Telefon raqami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Holati</w:t>
            </w:r>
          </w:p>
        </w:tc>
        <w:tc>
          <w:tcPr>
            <w:tcW w:type="dxa" w:w="1800"/>
            <w:shd w:fill="312E8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Guruh rahbari qaydi / Yangi manzil</w:t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Karimova Nozliya Rustamovna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AE4674508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70 034-95-05 / +998 99 468-84-06 (Otasi / Onasi)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Mahmatqulova Nilufar Qayum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AE6047826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88 384-85-45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Mustafayeva Nargiza Ulug'bek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AB8521319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88 399-00-96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Narziyeva Intizor Iskandar qizi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AB5359926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Mavjud emas</w:t>
            </w:r>
          </w:p>
        </w:tc>
        <w:tc>
          <w:tcPr>
            <w:tcW w:type="dxa" w:w="1800"/>
            <w:shd w:fill="FEE2E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9"/>
              </w:rPr>
              <w:t>🔴 Telefoni yo'q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Usmonova Gulnoza Xamdam qizi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AB5702170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+998 97 066-26-92</w:t>
            </w:r>
          </w:p>
        </w:tc>
        <w:tc>
          <w:tcPr>
            <w:tcW w:type="dxa" w:w="1800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🟡 Telefoni bor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