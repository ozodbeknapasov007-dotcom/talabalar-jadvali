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Abdiraimova Shahzoda Dilshod qizi - ID Karta (25-16)</w:t>
      </w:r>
    </w:p>
    <w:p>
      <w:r>
        <w:t>Karta raqami: AD8711360 | JSHSHIR: 61511075720098</w:t>
      </w:r>
    </w:p>
    <w:p>
      <w:r>
        <w:drawing>
          <wp:inline xmlns:a="http://schemas.openxmlformats.org/drawingml/2006/main" xmlns:pic="http://schemas.openxmlformats.org/drawingml/2006/picture">
            <wp:extent cx="4572000" cy="101776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07612702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776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101776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07612734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776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