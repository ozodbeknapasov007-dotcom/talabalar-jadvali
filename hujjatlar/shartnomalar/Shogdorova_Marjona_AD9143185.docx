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Shog'dorova Marjona Eshtemir qizi - ID Karta (25-16)</w:t>
      </w:r>
    </w:p>
    <w:p>
      <w:r>
        <w:t>Karta raqami: AD9143185 | JSHSHIR: 63006075720080</w:t>
      </w: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76128745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