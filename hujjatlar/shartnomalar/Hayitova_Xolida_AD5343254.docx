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Hayitova Xolida Asad qizi - ID Karta (25-16)</w:t>
      </w:r>
    </w:p>
    <w:p>
      <w:r>
        <w:t>Karta raqami: AD5343254 | JSHSHIR: 61112065720083</w:t>
      </w:r>
    </w:p>
    <w:p>
      <w:r>
        <w:drawing>
          <wp:inline xmlns:a="http://schemas.openxmlformats.org/drawingml/2006/main" xmlns:pic="http://schemas.openxmlformats.org/drawingml/2006/picture">
            <wp:extent cx="5029200" cy="670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076128320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