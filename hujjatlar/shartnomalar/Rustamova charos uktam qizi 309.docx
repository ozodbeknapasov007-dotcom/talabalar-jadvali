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Rustamova Charos O'ktam qizi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YO'NALISHI:</w:t>
            </w:r>
          </w:p>
        </w:tc>
        <w:tc>
          <w:tcPr>
            <w:tcW w:type="dxa" w:w="4320"/>
          </w:tcPr>
          <w:p>
            <w:r>
              <w:t>Hamshiralik ishi - 3 yillik</w:t>
            </w:r>
          </w:p>
        </w:tc>
      </w:tr>
      <w:tr>
        <w:tc>
          <w:tcPr>
            <w:tcW w:type="dxa" w:w="4320"/>
          </w:tcPr>
          <w:p>
            <w:r>
              <w:t>FAMILIYASI ISMI:</w:t>
            </w:r>
          </w:p>
        </w:tc>
        <w:tc>
          <w:tcPr>
            <w:tcW w:type="dxa" w:w="4320"/>
          </w:tcPr>
          <w:p>
            <w:r>
              <w:t>Rustamova Charos</w:t>
            </w:r>
          </w:p>
        </w:tc>
      </w:tr>
      <w:tr>
        <w:tc>
          <w:tcPr>
            <w:tcW w:type="dxa" w:w="4320"/>
          </w:tcPr>
          <w:p>
            <w:r>
              <w:t>OTASINI ISMI:</w:t>
            </w:r>
          </w:p>
        </w:tc>
        <w:tc>
          <w:tcPr>
            <w:tcW w:type="dxa" w:w="4320"/>
          </w:tcPr>
          <w:p>
            <w:r>
              <w:t>O'ktam qizi</w:t>
            </w:r>
          </w:p>
        </w:tc>
      </w:tr>
      <w:tr>
        <w:tc>
          <w:tcPr>
            <w:tcW w:type="dxa" w:w="4320"/>
          </w:tcPr>
          <w:p>
            <w:r>
              <w:t>TUG'ILGAN SANASI:</w:t>
            </w:r>
          </w:p>
        </w:tc>
        <w:tc>
          <w:tcPr>
            <w:tcW w:type="dxa" w:w="4320"/>
          </w:tcPr>
          <w:p>
            <w:r>
              <w:t>08.10.2008</w:t>
            </w:r>
          </w:p>
        </w:tc>
      </w:tr>
      <w:tr>
        <w:tc>
          <w:tcPr>
            <w:tcW w:type="dxa" w:w="4320"/>
          </w:tcPr>
          <w:p>
            <w:r>
              <w:t>PASPORT / ID-KARTA:</w:t>
            </w:r>
          </w:p>
        </w:tc>
        <w:tc>
          <w:tcPr>
            <w:tcW w:type="dxa" w:w="4320"/>
          </w:tcPr>
          <w:p>
            <w:r>
              <w:t>AE4730990</w:t>
            </w:r>
          </w:p>
        </w:tc>
      </w:tr>
      <w:tr>
        <w:tc>
          <w:tcPr>
            <w:tcW w:type="dxa" w:w="4320"/>
          </w:tcPr>
          <w:p>
            <w:r>
              <w:t>JSHSHIR (PINFL):</w:t>
            </w:r>
          </w:p>
        </w:tc>
        <w:tc>
          <w:tcPr>
            <w:tcW w:type="dxa" w:w="4320"/>
          </w:tcPr>
          <w:p>
            <w:r>
              <w:t>60810085680017</w:t>
            </w:r>
          </w:p>
        </w:tc>
      </w:tr>
      <w:tr>
        <w:tc>
          <w:tcPr>
            <w:tcW w:type="dxa" w:w="4320"/>
          </w:tcPr>
          <w:p>
            <w:r>
              <w:t>BERILGAN SANASI:</w:t>
            </w:r>
          </w:p>
        </w:tc>
        <w:tc>
          <w:tcPr>
            <w:tcW w:type="dxa" w:w="4320"/>
          </w:tcPr>
          <w:p>
            <w:r>
              <w:t>22.10.2025</w:t>
            </w:r>
          </w:p>
        </w:tc>
      </w:tr>
      <w:tr>
        <w:tc>
          <w:tcPr>
            <w:tcW w:type="dxa" w:w="4320"/>
          </w:tcPr>
          <w:p>
            <w:r>
              <w:t>SHAHODATNOMA:</w:t>
            </w:r>
          </w:p>
        </w:tc>
        <w:tc>
          <w:tcPr>
            <w:tcW w:type="dxa" w:w="4320"/>
          </w:tcPr>
          <w:p>
            <w:r>
              <w:t>UM 03728038</w:t>
            </w:r>
          </w:p>
        </w:tc>
      </w:tr>
      <w:tr>
        <w:tc>
          <w:tcPr>
            <w:tcW w:type="dxa" w:w="4320"/>
          </w:tcPr>
          <w:p>
            <w:r>
              <w:t>TUGATGAN O'QISH JOYI:</w:t>
            </w:r>
          </w:p>
        </w:tc>
        <w:tc>
          <w:tcPr>
            <w:tcW w:type="dxa" w:w="4320"/>
          </w:tcPr>
          <w:p>
            <w:r>
              <w:t>4-sonli umumiy o'rta ta'lim maktabi</w:t>
            </w:r>
          </w:p>
        </w:tc>
      </w:tr>
      <w:tr>
        <w:tc>
          <w:tcPr>
            <w:tcW w:type="dxa" w:w="4320"/>
          </w:tcPr>
          <w:p>
            <w:r>
              <w:t>TUGATGAN YILI:</w:t>
            </w:r>
          </w:p>
        </w:tc>
        <w:tc>
          <w:tcPr>
            <w:tcW w:type="dxa" w:w="4320"/>
          </w:tcPr>
          <w:p>
            <w:r>
              <w:t>2026 yil</w:t>
            </w:r>
          </w:p>
        </w:tc>
      </w:tr>
      <w:tr>
        <w:tc>
          <w:tcPr>
            <w:tcW w:type="dxa" w:w="4320"/>
          </w:tcPr>
          <w:p>
            <w:r>
              <w:t>SHARTNOMA RAQAMI:</w:t>
            </w:r>
          </w:p>
        </w:tc>
        <w:tc>
          <w:tcPr>
            <w:tcW w:type="dxa" w:w="4320"/>
          </w:tcPr>
          <w:p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SHARTNOMA SANASI:</w:t>
            </w:r>
          </w:p>
        </w:tc>
        <w:tc>
          <w:tcPr>
            <w:tcW w:type="dxa" w:w="4320"/>
          </w:tcPr>
          <w:p>
            <w:r>
              <w:t>15.09.2026</w:t>
            </w:r>
          </w:p>
        </w:tc>
      </w:tr>
      <w:tr>
        <w:tc>
          <w:tcPr>
            <w:tcW w:type="dxa" w:w="4320"/>
          </w:tcPr>
          <w:p>
            <w:r>
              <w:t>TELEFON RAQAMI:</w:t>
            </w:r>
          </w:p>
        </w:tc>
        <w:tc>
          <w:tcPr>
            <w:tcW w:type="dxa" w:w="4320"/>
          </w:tcPr>
          <w:p>
            <w:r>
              <w:t>880632608, 973360140</w:t>
            </w:r>
          </w:p>
        </w:tc>
      </w:tr>
    </w:tbl>
    <w:p>
      <w:r>
        <w:t>ID-karta nusxasi: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9-21_16-17-59 (2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Shahodatnoma nusxasi: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9-21_16-18-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