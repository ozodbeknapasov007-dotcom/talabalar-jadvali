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Niyozova Komila Toshpulatovna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YO'NALISHI:</w:t>
            </w:r>
          </w:p>
        </w:tc>
        <w:tc>
          <w:tcPr>
            <w:tcW w:type="dxa" w:w="4320"/>
          </w:tcPr>
          <w:p>
            <w:r>
              <w:t>Hamshiralik ishi</w:t>
            </w:r>
          </w:p>
        </w:tc>
      </w:tr>
      <w:tr>
        <w:tc>
          <w:tcPr>
            <w:tcW w:type="dxa" w:w="4320"/>
          </w:tcPr>
          <w:p>
            <w:r>
              <w:t>FAMILIYASI ISMI:</w:t>
            </w:r>
          </w:p>
        </w:tc>
        <w:tc>
          <w:tcPr>
            <w:tcW w:type="dxa" w:w="4320"/>
          </w:tcPr>
          <w:p>
            <w:r>
              <w:t>Niyozova Komila</w:t>
            </w:r>
          </w:p>
        </w:tc>
      </w:tr>
      <w:tr>
        <w:tc>
          <w:tcPr>
            <w:tcW w:type="dxa" w:w="4320"/>
          </w:tcPr>
          <w:p>
            <w:r>
              <w:t>OTASINI ISMI:</w:t>
            </w:r>
          </w:p>
        </w:tc>
        <w:tc>
          <w:tcPr>
            <w:tcW w:type="dxa" w:w="4320"/>
          </w:tcPr>
          <w:p>
            <w:r>
              <w:t>Toshpulatovna</w:t>
            </w:r>
          </w:p>
        </w:tc>
      </w:tr>
      <w:tr>
        <w:tc>
          <w:tcPr>
            <w:tcW w:type="dxa" w:w="4320"/>
          </w:tcPr>
          <w:p>
            <w:r>
              <w:t>TUG'ILGAN SANASI:</w:t>
            </w:r>
          </w:p>
        </w:tc>
        <w:tc>
          <w:tcPr>
            <w:tcW w:type="dxa" w:w="4320"/>
          </w:tcPr>
          <w:p>
            <w:r>
              <w:t>24.05.1983</w:t>
            </w:r>
          </w:p>
        </w:tc>
      </w:tr>
      <w:tr>
        <w:tc>
          <w:tcPr>
            <w:tcW w:type="dxa" w:w="4320"/>
          </w:tcPr>
          <w:p>
            <w:r>
              <w:t>PASPORT / ID-KARTA:</w:t>
            </w:r>
          </w:p>
        </w:tc>
        <w:tc>
          <w:tcPr>
            <w:tcW w:type="dxa" w:w="4320"/>
          </w:tcPr>
          <w:p>
            <w:r>
              <w:t>AB9205278</w:t>
            </w:r>
          </w:p>
        </w:tc>
      </w:tr>
      <w:tr>
        <w:tc>
          <w:tcPr>
            <w:tcW w:type="dxa" w:w="4320"/>
          </w:tcPr>
          <w:p>
            <w:r>
              <w:t>JSHSHIR (PINFL):</w:t>
            </w:r>
          </w:p>
        </w:tc>
        <w:tc>
          <w:tcPr>
            <w:tcW w:type="dxa" w:w="4320"/>
          </w:tcPr>
          <w:p>
            <w:r>
              <w:t>42405832640057</w:t>
            </w:r>
          </w:p>
        </w:tc>
      </w:tr>
      <w:tr>
        <w:tc>
          <w:tcPr>
            <w:tcW w:type="dxa" w:w="4320"/>
          </w:tcPr>
          <w:p>
            <w:r>
              <w:t>PASPORT BERILGAN SANA:</w:t>
            </w:r>
          </w:p>
        </w:tc>
        <w:tc>
          <w:tcPr>
            <w:tcW w:type="dxa" w:w="4320"/>
          </w:tcPr>
          <w:p>
            <w:r>
              <w:t>07.04.2018</w:t>
            </w:r>
          </w:p>
        </w:tc>
      </w:tr>
      <w:tr>
        <w:tc>
          <w:tcPr>
            <w:tcW w:type="dxa" w:w="4320"/>
          </w:tcPr>
          <w:p>
            <w:r>
              <w:t>SHAHODATNOMA:</w:t>
            </w:r>
          </w:p>
        </w:tc>
        <w:tc>
          <w:tcPr>
            <w:tcW w:type="dxa" w:w="4320"/>
          </w:tcPr>
          <w:p>
            <w:r>
              <w:t>DB 00222382</w:t>
            </w:r>
          </w:p>
        </w:tc>
      </w:tr>
      <w:tr>
        <w:tc>
          <w:tcPr>
            <w:tcW w:type="dxa" w:w="4320"/>
          </w:tcPr>
          <w:p>
            <w:r>
              <w:t>TUGATGAN O'QISH JOYI:</w:t>
            </w:r>
          </w:p>
        </w:tc>
        <w:tc>
          <w:tcPr>
            <w:tcW w:type="dxa" w:w="4320"/>
          </w:tcPr>
          <w:p>
            <w:r>
              <w:t>Qashqadaryo viloyati Kitob tumani 21-sonli umumiy o'rta ta'lim maktabi</w:t>
            </w:r>
          </w:p>
        </w:tc>
      </w:tr>
      <w:tr>
        <w:tc>
          <w:tcPr>
            <w:tcW w:type="dxa" w:w="4320"/>
          </w:tcPr>
          <w:p>
            <w:r>
              <w:t>TUGATGAN YILI:</w:t>
            </w:r>
          </w:p>
        </w:tc>
        <w:tc>
          <w:tcPr>
            <w:tcW w:type="dxa" w:w="4320"/>
          </w:tcPr>
          <w:p>
            <w:r>
              <w:t>2000 yil</w:t>
            </w:r>
          </w:p>
        </w:tc>
      </w:tr>
    </w:tbl>
    <w:p>
      <w:r>
        <w:t>Pasport nusxasi:</w:t>
      </w:r>
    </w:p>
    <w:p>
      <w:r>
        <w:drawing>
          <wp:inline xmlns:a="http://schemas.openxmlformats.org/drawingml/2006/main" xmlns:pic="http://schemas.openxmlformats.org/drawingml/2006/picture">
            <wp:extent cx="4572000" cy="6524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9-21_16-17-57 (2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Shahodatnoma dublikati nusxasi:</w:t>
      </w:r>
    </w:p>
    <w:p>
      <w:r>
        <w:drawing>
          <wp:inline xmlns:a="http://schemas.openxmlformats.org/drawingml/2006/main" xmlns:pic="http://schemas.openxmlformats.org/drawingml/2006/picture">
            <wp:extent cx="4572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9-21_16-17-5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